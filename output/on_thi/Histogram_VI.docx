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Histogram Ôn thi</w:t>
      </w:r>
    </w:p>
    <w:p>
      <w:r>
        <w:rPr>
          <w:b w:val="0"/>
        </w:rPr>
        <w:t>Vương Quốc Trung  |  Nhóm 03 · Ôn thi · A4 hai mặt</w:t>
      </w:r>
    </w:p>
    <w:p>
      <w:r>
        <w:rPr>
          <w:b w:val="0"/>
        </w:rPr>
        <w:t>Phân đoạn tiếng nói và khoảng lặng. Nắm đặc trưng, cách học ngưỡng, suy luận và đánh giá theo chương trình đã nộp.</w:t>
      </w:r>
    </w:p>
    <w:p>
      <w:pPr>
        <w:pStyle w:val="Heading1"/>
      </w:pPr>
      <w:r>
        <w:t>1 Dữ liệu và phân khung</w:t>
      </w:r>
    </w:p>
    <w:p>
      <w:r>
        <w:rPr>
          <w:b w:val="0"/>
        </w:rPr>
        <w:t>TRAIN gồm phone_F1, phone_M1, studio_F1, studio_M1; TEST gồm các file tương ứng F2, M2. LAB có sẵn các dòng start_s end_s label; sil → khoảng lặng/nhiễu nền; v hữu thanh và uv vô thanh → Speech. Lấy nhãn tại tâm ô quyết định. LAB không tự nhận diện âm thanh.</w:t>
      </w:r>
    </w:p>
    <w:p>
      <w:r>
        <w:rPr>
          <w:b w:val="0"/>
        </w:rPr>
        <w:t>Cửa sổ 25 ms giúp đo năng lượng cục bộ; dịch 10 ms giúp theo dõi sự thay đổi và đặt biên trên lưới thời gian. Cửa sổ chồng lấn, tâm đầu 5 ms. Ở mép WAV chỉ dùng mẫu thật, không đệm zero.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L = round(0.025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H = round(0.010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fₛ: tần số lấy mẫu (Hz); L: số mẫu khung; H: số mẫu bước dịch. Với 16 kHz: L=400, H=160; 44.1 kHz: L=1102, H=441 theo round của Python.</w:t>
      </w:r>
    </w:p>
    <w:p>
      <w:pPr>
        <w:pStyle w:val="Heading1"/>
      </w:pPr>
      <w:r>
        <w:t>2 STE và chuẩn hóa riêng từng WAV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x[n]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2</m:t>
                    </m:r>
                  </m:sup>
                </m:sSup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max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</m:den>
        </m:f>
      </m:oMath>
    </w:p>
    <w:p>
      <w:r>
        <w:rPr>
          <w:b w:val="0"/>
        </w:rPr>
        <w:t>x[n]: mẫu int16 đã chia 32768; Wₖ: cửa sổ thứ k; Nₖ: số mẫu thật trong Wₖ; Eₖ: STE thô dạng trung bình bình phương; zₖ: STE chuẩn hóa trong [0,1], không có đơn vị. Tính toàn bộ E trước, lấy max của chính WAV, rồi chia từng E. Nếu max=0, trả z=0 và giữ Silence.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|x[n]|</m:t>
                </m:r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logSTE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(max(E, 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))</m:t>
        </m:r>
      </m:oMath>
    </w:p>
    <w:p>
      <w:r>
        <w:rPr>
          <w:b w:val="0"/>
        </w:rPr>
        <w:t>MA là trung bình trị tuyệt đối; logMA=20 log₁₀(max(MA,10⁻¹²)). MA/log chỉ minh họa; ngưỡng ba thuật toán đều dựa vào STE chuẩn hóa.</w:t>
      </w:r>
    </w:p>
    <w:p>
      <w:pPr>
        <w:pStyle w:val="Heading1"/>
      </w:pPr>
      <w:r>
        <w:t>3 Từ histogram đến hai đỉnh và ngưỡng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B = 128;   Δz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B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 + 0.5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B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j = 0, …, 127</m:t>
        </m:r>
      </m:oMath>
    </w:p>
    <w:p>
      <w:r>
        <w:rPr>
          <w:b w:val="0"/>
        </w:rPr>
        <w:t>Chia [0,1] thành B bin rộng Δz; cⱼ là tâm bin j. hⱼ đếm số zₖ vào bin j; bin cuối gồm cả 1. Làm trơn h bằng trung bình trượt 3 bin, lặp giá trị mép. Trục ngang là STE chuẩn hóa, trục dọc là số khung, không phải thời gian.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j−1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j+1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127</m:t>
            </m:r>
          </m:sub>
        </m:sSub>
      </m:oMath>
    </w:p>
    <w:p>
      <w:r>
        <w:rPr>
          <w:b w:val="0"/>
        </w:rPr>
        <w:t>Đỉnh là cực đại cục bộ dương, cao hơn hai bên. Gom plateau bằng nhau thành một đỉnh: plateau bắt đầu bin 0 chọn 0, các plateau khác chọn chỉ số giữa làm tròn xuống. Code lấy hai đỉnh đầu theo trục STE, không lấy hai đỉnh cao nhất; cho phép đỉnh bin 0.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T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c</m:t>
                </m:r>
              </m:e>
              <m:sub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c</m:t>
                </m:r>
              </m:e>
              <m:sub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 + 1</m:t>
            </m:r>
          </m:den>
        </m:f>
      </m:oMath>
    </w:p>
    <w:p>
      <w:r>
        <w:rPr>
          <w:b w:val="0"/>
        </w:rPr>
        <w:t>p₁&lt;p₂ là hai chỉ số đỉnh được chọn, W&gt;0 là trọng số của tâm đỉnh đầu. W lớn đẩy T gần cₚ₁ hơn, thường giữ thêm Speech năng lượng thấp nhưng có thể tăng báo động giả. Công thức dùng vị trí đỉnh, không dùng chiều cao. Nếu thiếu hai đỉnh: T=mean(z) của chính WAV.</w:t>
      </w:r>
    </w:p>
    <w:p>
      <w:r>
        <w:rPr>
          <w:b w:val="0"/>
        </w:rPr>
        <w:t>Không có điều kiện valley, minimum peak distance hoặc vùng đỉnh thấp 20% trong code hiện tại. Vì vậy hai đỉnh có thể cùng thuộc Speech hoặc do nhiễu; đây là giới hạn thực sự của cách chọn đỉnh.</w:t>
      </w:r>
    </w:p>
    <w:p>
      <w:pPr>
        <w:pStyle w:val="Heading1"/>
      </w:pPr>
      <w:r>
        <w:t>4 Học W trên TRAIN</w:t>
      </w:r>
    </w:p>
    <w:p>
      <w:r>
        <w:rPr>
          <w:b w:val="0"/>
        </w:rPr>
        <w:t>Thử W ∈ {1,2,5,10,15,20,30,50}. Với mỗi W, tính histogram và T riêng cho từng TRAIN, phân đoạn rồi so LAB. Xếp ưu tiên: ít biên thừa+thiếu → MAE trung bình nhỏ → W nhỏ. Chọn W=30, MAE TRAIN=12.5 ms, không thừa/thiếu. B=128 và mức trơn=3 cố định, không học lại.</w:t>
      </w:r>
    </w:p>
    <w:p>
      <w:r>
        <w:br w:type="page"/>
      </w:r>
    </w:p>
    <w:p>
      <w:pPr>
        <w:pStyle w:val="Heading1"/>
      </w:pPr>
      <w:r>
        <w:t>Ví dụ và ngưỡng trên TEST</w:t>
      </w:r>
    </w:p>
    <w:p>
      <w:r>
        <w:rPr>
          <w:b w:val="0"/>
        </w:rPr>
        <w:t>Sang TEST, khóa W rồi tự tính T bằng histogram của WAV hiện tại; không dùng LAB để tìm T. Các bước khác vẫn dùng khung 25/10 ms và lọc Silence dưới 200 ms. Histogram không dùng median trên chuỗi STE; làm trơn histogram khác với lọc median theo thời gian.</w:t>
      </w:r>
    </w:p>
    <w:p>
      <w:r>
        <w:rPr>
          <w:b w:val="0"/>
        </w:rPr>
        <w:t>phone_F2: p₁=0, p₂=6 → c₁=.00390625, c₂=.05078125. T=(30×.00390625+.05078125)/31=.005418346774. Hai chiều cao sau trơn khoảng 171 và 6.67 chỉ giúp phát hiện đỉnh, không được thế vào công thức T.</w:t>
      </w:r>
    </w:p>
    <w:p>
      <w:pPr>
        <w:pStyle w:val="Heading1"/>
      </w:pPr>
      <w:r>
        <w:t>5 TEST và đánh giá</w:t>
      </w:r>
    </w:p>
    <w:p>
      <w:r>
        <w:rPr>
          <w:b w:val="0"/>
        </w:rPr>
        <w:t>TEST → khung → STE → chuẩn hóa riêng WAV → dₖ=zₖ. dₖ≥T → Speech; dưới T → Silence. Lấp Silence &lt;200 ms, kể cả đầu/cuối; giữ đoạn ≥200 ms. LAB TEST chỉ đánh giá và vẽ chuẩn.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1000(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pred,i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ref,i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MAE = </m:t>
        </m:r>
        <m:f>
          <m:num>
            <m:nary>
              <m:naryPr>
                <m:chr m:val="∑"/>
                <m:limLoc m:val="subSup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RMSE = 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subSup"/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M</m:t>
                    </m:r>
                  </m:sup>
                  <m:e>
                    <m:sSup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i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2</m:t>
                        </m:r>
                      </m:sup>
                    </m:sSup>
                  </m:e>
                </m:nary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den>
            </m:f>
          </m:e>
        </m:rad>
      </m:oMath>
    </w:p>
    <w:p>
      <w:r>
        <w:rPr>
          <w:b w:val="0"/>
        </w:rPr>
        <w:t>t tính bằng giây; e, MAE và RMSE tính bằng ms; M là số cặp biên. Ghép greedy cặp gần nhất cùng hướng, mỗi biên một lần, không cutoff. Biên thừa/thiếu không nằm trong MAE nên phải báo riêng; không có cặp → None, không phải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TEST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Peak bins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MAE ms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RMSE ms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phone_F2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0, 6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.005418347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phone_M2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0, 9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.006174395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7.07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studio_F2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0, 9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.006174395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15.81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studio_M2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0, 4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.004914315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15.81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Mean per file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11.25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12.17</w:t>
            </w:r>
          </w:p>
        </w:tc>
      </w:tr>
    </w:tbl>
    <w:p>
      <w:r>
        <w:rPr>
          <w:b w:val="0"/>
        </w:rPr>
        <w:t>Cả ba thuật toán: 8 cặp biên, 0 thừa, 0 thiếu. Mean per file là trung bình bốn chỉ số, không phải RMSE gộp. Gaussian có MAE trung bình thấp nhất trên bốn TEST này; không suy rộng cho mọi dữ liệu.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BER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rFA + rMiss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FA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 → Sp)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n(Sil)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Miss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 → Sil)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n(Sp)</m:t>
            </m:r>
          </m:den>
        </m:f>
      </m:oMath>
    </w:p>
    <w:p>
      <w:r>
        <w:rPr>
          <w:b w:val="0"/>
        </w:rPr>
        <w:t>n: số khung có nhãn hợp lệ sau hậu xử lý; rFA: tỷ lệ Silence nhầm Speech; rMiss: tỷ lệ Speech nhầm Silence. Nhân BER với 100 để ra %. Đây là lỗi phân lớp, khác sai số năng lượng và MAE vị trí biên.</w:t>
      </w:r>
    </w:p>
    <w:p>
      <w:pPr>
        <w:pStyle w:val="Heading1"/>
      </w:pPr>
      <w:r>
        <w:t>Hiểu hình trung gian và điểm dễ nhầm</w:t>
      </w:r>
    </w:p>
    <w:p>
      <w:r>
        <w:rPr>
          <w:b w:val="0"/>
        </w:rPr>
        <w:t>Cột là histogram thô, đường trơn là số đếm sau trung bình 3 bin, hai điểm đánh dấu là đỉnh đầu, đường đứng là T. LAB không tạo histogram. Có dùng LAB TRAIN để chọn W nên cả quá trình không hoàn toàn không giám sát. Không đồng nhất W=30 với trơn 30 bin; trơn chỉ 3 bin.</w:t>
      </w:r>
    </w:p>
    <w:p>
      <w:pPr>
        <w:pStyle w:val="Heading1"/>
      </w:pPr>
      <w:r>
        <w:t>6 F0 và SNR nếu được hỏi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ℓ*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SNR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F0 (Hz): tần số cơ bản, ℓ* là độ trễ đỉnh tự tương quan sau bỏ DC và cửa sổ Hamming. Code xét 60–400 Hz, z≥0.01, đỉnh tương quan chuẩn hóa ≥0.30. F0 chỉ để minh họa, không chọn Speech/Silence. SNR (dB) dùng công suất PSp, PSil ở vùng LAB; giả định nhiễu tương tự hai vùng, trả None nếu tỷ số không hợp lệ.</w:t>
      </w:r>
    </w:p>
    <w:p>
      <w:r>
        <w:rPr>
          <w:b w:val="0"/>
        </w:rPr>
        <w:t>Code: features.extract; TT2_Histogram.smooth_1d, histogram_local_maxima, histogram_threshold; pipeline.choose, predict; evaluation.boundary_scores, score.</w:t>
      </w:r>
    </w:p>
    <w:sectPr w:rsidR="00FC693F" w:rsidRPr="0006063C" w:rsidSect="00034616">
      <w:footerReference w:type="default" r:id="rId9"/>
      <w:pgSz w:w="11906" w:h="16838"/>
      <w:pgMar w:top="765" w:right="879" w:bottom="765" w:left="879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03  |  </w:t>
    </w:r>
    <w:fldSimple w:instr="PAGE"/>
    <w:r>
      <w:t xml:space="preserve">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40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Histogram Ôn thi</dc:title>
  <dc:subject/>
  <dc:creator>Vương Quốc Trung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