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Binary Search Ôn thi</w:t>
      </w:r>
    </w:p>
    <w:p>
      <w:r>
        <w:rPr>
          <w:b w:val="0"/>
        </w:rPr>
        <w:t>Võ Thanh Quân  |  Nhóm 03 · Ôn thi · A4 hai mặt</w:t>
      </w:r>
    </w:p>
    <w:p>
      <w:r>
        <w:rPr>
          <w:b w:val="0"/>
        </w:rPr>
        <w:t>Phân đoạn tiếng nói và khoảng lặng. Nắm đặc trưng, cách học ngưỡng, suy luận và đánh giá theo chương trình đã nộp.</w:t>
      </w:r>
    </w:p>
    <w:p>
      <w:pPr>
        <w:pStyle w:val="Heading1"/>
      </w:pPr>
      <w:r>
        <w:t>1 Dữ liệu và phân khung</w:t>
      </w:r>
    </w:p>
    <w:p>
      <w:r>
        <w:rPr>
          <w:b w:val="0"/>
        </w:rPr>
        <w:t>TRAIN gồm phone_F1, phone_M1, studio_F1, studio_M1; TEST gồm các file tương ứng F2, M2. LAB có sẵn các dòng start_s end_s label; sil → khoảng lặng/nhiễu nền; v hữu thanh và uv vô thanh → Speech. Lấy nhãn tại tâm ô quyết định. LAB không tự nhận diện âm thanh.</w:t>
      </w:r>
    </w:p>
    <w:p>
      <w:r>
        <w:rPr>
          <w:b w:val="0"/>
        </w:rPr>
        <w:t>Cửa sổ 25 ms giúp đo năng lượng cục bộ; dịch 10 ms giúp theo dõi sự thay đổi và đặt biên trên lưới thời gian. Cửa sổ chồng lấn, tâm đầu 5 ms. Ở mép WAV chỉ dùng mẫu thật, không đệm zero.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fₛ: tần số lấy mẫu (Hz); L: số mẫu khung; H: số mẫu bước dịch. Với 16 kHz: L=400, H=160; 44.1 kHz: L=1102, H=441 theo round của Python.</w:t>
      </w:r>
    </w:p>
    <w:p>
      <w:pPr>
        <w:pStyle w:val="Heading1"/>
      </w:pPr>
      <w:r>
        <w:t>2 STE và chuẩn hóa riêng từng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x[n]: mẫu int16 đã chia 32768; Wₖ: cửa sổ thứ k; Nₖ: số mẫu thật trong Wₖ; Eₖ: STE thô dạng trung bình bình phương; zₖ: STE chuẩn hóa trong [0,1], không có đơn vị. Tính toàn bộ E trước, lấy max của chính WAV, rồi chia từng E. Nếu max=0, trả z=0 và giữ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là trung bình trị tuyệt đối; logMA=20 log₁₀(max(MA,10⁻¹²)). MA/log chỉ minh họa; ngưỡng ba thuật toán đều dựa vào STE chuẩn hóa.</w:t>
      </w:r>
    </w:p>
    <w:p>
      <w:pPr>
        <w:pStyle w:val="Heading1"/>
      </w:pPr>
      <w:r>
        <w:t>3 Median và tìm ngưỡng bằng chia đôi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median(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k−r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…,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k+r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 = 2r + 1</m:t>
        </m:r>
      </m:oMath>
    </w:p>
    <w:p>
      <w:r>
        <w:rPr>
          <w:b w:val="0"/>
        </w:rPr>
        <w:t>m là bậc lẻ, r là bán kính; lặp giá trị mép. Median trượt trên chuỗi STE, mỗi cửa sổ tạo một giá trị; giữ số khung và thứ tự thời gian, không chuẩn hóa lại. Nó hạ đột biến cao, nâng lõm ngắn; bậc lớn có thể làm lệch biên.</w:t>
      </w:r>
    </w:p>
    <w:p>
      <w:r>
        <w:rPr>
          <w:b w:val="0"/>
        </w:rPr>
        <w:t>Với mỗi m, lọc riêng từng TRAIN, dùng LAB tách Silence S và Speech P rồi gom quan sát cùng lớp từ bốn file. Không nối WAV. Đặt pmin=min(P), smax=max(S). Nếu smax≤pmin, chọn T=(smax+pmin)/2. Nếu chồng lấn: lo=pmin, hi=smax; chỉ giữ Sₒ và Pₒ thuộc [pmin,smax].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Sil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o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max(s − T, 0)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Sp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o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max(T − p, 0)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</m:den>
        </m:f>
      </m:oMath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 + hi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Δ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Sil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Sp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</m:t>
        </m:r>
      </m:oMath>
    </w:p>
    <w:p>
      <w:r>
        <w:rPr>
          <w:b w:val="0"/>
        </w:rPr>
        <w:t>|Sₒ|, |Pₒ| là số quan sát overlap từng lớp. A là độ lệch năng lượng trung bình, không phải tỷ lệ khung sai. Δ&gt;0: Silence lỗi lớn hơn → lo=T → T tăng. Δ&lt;0: Speech lỗi lớn hơn → hi=T → T giảm. Dừng khi |Δ|≤10⁻¹⁰ hoặc hi−lo≤10⁻¹⁰; tối đa 200 vòng. Sau cập nhật, lo/hi là cận tìm kiếm, không còn cực trị của lớp.</w:t>
      </w:r>
    </w:p>
    <w:p>
      <w:r>
        <w:br w:type="page"/>
      </w:r>
    </w:p>
    <w:p>
      <w:pPr>
        <w:pStyle w:val="Heading1"/>
      </w:pPr>
      <w:r>
        <w:t>4 Chọn median và ví dụ</w:t>
      </w:r>
    </w:p>
    <w:p>
      <w:r>
        <w:rPr>
          <w:b w:val="0"/>
        </w:rPr>
        <w:t>Thử m ∈ {1,5,9,11,15,21}; mỗi m làm đổi phân bố nên học T riêng. Chạy lại bốn TRAIN với từng cặp (m,T). Xếp ưu tiên: tổng biên thừa+thiếu ít nhất → MAE trung bình nhỏ nhất → m nhỏ nhất. BER chỉ báo cáo. Đây là hiệu chỉnh TRAIN, không phải cross-validation độc lập.</w:t>
      </w:r>
    </w:p>
    <w:p>
      <w:r>
        <w:rPr>
          <w:b w:val="0"/>
        </w:rPr>
        <w:t>Kết quả: m=15, T=0.001605424181, MAE TRAIN=15 ms, không thừa/thiếu. m=21 cũng không thừa/thiếu nhưng MAE=42.5 ms. Giữ cặp đã chọn cho mọi TEST; chỉ max chuẩn hóa thay đổi theo WAV. 15 là tốt nhất trong bộ ứng viên đã thử.</w:t>
      </w:r>
    </w:p>
    <w:p>
      <w:r>
        <w:rPr>
          <w:b w:val="0"/>
        </w:rPr>
        <w:t>Ví dụ median m=5: z=[.08,.10,1,.12,.09,.75,.11,.13,.07] → d=[.08,.10,.10,.12,.12,.12,.11,.11,.07]. Tại k=3: [.08,.10,1,.12,.09] sắp tăng → [.08,.09,.10,.12,1], lấy .10; dịch một vị trí rồi làm tiếp. Đây không phải sort cả chuỗi.</w:t>
      </w:r>
    </w:p>
    <w:p>
      <w:r>
        <w:rPr>
          <w:b w:val="0"/>
        </w:rPr>
        <w:t>Ví dụ chia đôi: Sₒ=[.40,.45], Pₒ=[.25,.35], lo=.25, hi=.45. T=.35: ASil=.075&gt;ASp=.05 → lo=.35. T=.40: ASil=.025&lt;ASp=.10 → hi=.40. Tiếp tục: T=.375 → hi=.375; T=.3625 thì hai lỗi=.0625.</w:t>
      </w:r>
    </w:p>
    <w:p>
      <w:pPr>
        <w:pStyle w:val="Heading1"/>
      </w:pPr>
      <w:r>
        <w:t>5 TEST và đánh giá</w:t>
      </w:r>
    </w:p>
    <w:p>
      <w:r>
        <w:rPr>
          <w:b w:val="0"/>
        </w:rPr>
        <w:t>TEST → khung → STE → chuẩn hóa riêng WAV → median m=15 → dₖ. dₖ≥T → Speech; dưới T → Silence. Lấp Silence &lt;200 ms, kể cả đầu/cuối; giữ đoạn ≥200 ms. LAB TEST chỉ đánh giá và vẽ chuẩn.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tính bằng giây; e, MAE và RMSE tính bằng ms; M là số cặp biên. Ghép greedy cặp gần nhất cùng hướng, mỗi biên một lần, không cutoff. Biên thừa/thiếu không nằm trong MAE nên phải báo riêng; không có cặp → None, không phải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42.43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11.25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14.87</w:t>
            </w:r>
          </w:p>
        </w:tc>
      </w:tr>
    </w:tbl>
    <w:p>
      <w:r>
        <w:rPr>
          <w:b w:val="0"/>
        </w:rPr>
        <w:t>Cả ba thuật toán: 8 cặp biên, 0 thừa, 0 thiếu. Mean per file là trung bình bốn chỉ số, không phải RMSE gộp. Gaussian có MAE trung bình thấp nhất trên bốn TEST này; không suy rộng cho mọi dữ liệu.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n: số khung có nhãn hợp lệ sau hậu xử lý; rFA: tỷ lệ Silence nhầm Speech; rMiss: tỷ lệ Speech nhầm Silence. Nhân BER với 100 để ra %. Đây là lỗi phân lớp, khác sai số năng lượng và MAE vị trí biên.</w:t>
      </w:r>
    </w:p>
    <w:p>
      <w:pPr>
        <w:pStyle w:val="Heading1"/>
      </w:pPr>
      <w:r>
        <w:t>Hiểu hình trung gian và điểm dễ nhầm</w:t>
      </w:r>
    </w:p>
    <w:p>
      <w:r>
        <w:rPr>
          <w:b w:val="0"/>
        </w:rPr>
        <w:t>Hình trái: ASil giảm và ASp tăng theo T, giao nhau tại ngưỡng cân bằng. Hình phải: T midpoint nhảy qua lại trong khoảng lo/hi đang hẹp dần. Cân bằng A không đảm bảo BER nhỏ nhất. phone_F2 lệch cuối +60 ms, đầu đúng → MAE=30 ms; median có thể kéo dài đuôi.</w:t>
      </w:r>
    </w:p>
    <w:p>
      <w:pPr>
        <w:pStyle w:val="Heading1"/>
      </w:pPr>
      <w:r>
        <w:t>6 F0 và SNR nếu được hỏi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tần số cơ bản, ℓ* là độ trễ đỉnh tự tương quan sau bỏ DC và cửa sổ Hamming. Code xét 60–400 Hz, z≥0.01, đỉnh tương quan chuẩn hóa ≥0.30. F0 chỉ để minh họa, không chọn Speech/Silence. SNR (dB) dùng công suất PSp, PSil ở vùng LAB; giả định nhiễu tương tự hai vùng, trả None nếu tỷ số không hợp lệ.</w:t>
      </w:r>
    </w:p>
    <w:p>
      <w:r>
        <w:rPr>
          <w:b w:val="0"/>
        </w:rPr>
        <w:t>Code: features.extract, median_filter; pipeline.training_arrays, fit, predict, choose; TT1_BinarySearch.binary_search_details; evaluation.boundary_scores, score.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Search Ôn thi</dc:title>
  <dc:subject/>
  <dc:creator>Võ Thanh Quân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