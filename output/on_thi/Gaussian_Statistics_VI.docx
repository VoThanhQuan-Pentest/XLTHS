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Gaussian Statistics Ôn thi</w:t>
      </w:r>
    </w:p>
    <w:p>
      <w:r>
        <w:rPr>
          <w:b w:val="0"/>
        </w:rPr>
        <w:t>Đinh Huỳnh Nguyên Khang  |  Nhóm 03 · Ôn thi · A4 hai mặt</w:t>
      </w:r>
    </w:p>
    <w:p>
      <w:r>
        <w:rPr>
          <w:b w:val="0"/>
        </w:rPr>
        <w:t>Phân đoạn tiếng nói và khoảng lặng. Nắm đặc trưng, cách học ngưỡng, suy luận và đánh giá theo chương trình đã nộp.</w:t>
      </w:r>
    </w:p>
    <w:p>
      <w:pPr>
        <w:pStyle w:val="Heading1"/>
      </w:pPr>
      <w:r>
        <w:t>1 Dữ liệu và phân khung</w:t>
      </w:r>
    </w:p>
    <w:p>
      <w:r>
        <w:rPr>
          <w:b w:val="0"/>
        </w:rPr>
        <w:t>TRAIN gồm phone_F1, phone_M1, studio_F1, studio_M1; TEST gồm các file tương ứng F2, M2. LAB có sẵn các dòng start_s end_s label; sil → khoảng lặng/nhiễu nền; v hữu thanh và uv vô thanh → Speech. Lấy nhãn tại tâm ô quyết định. LAB không tự nhận diện âm thanh.</w:t>
      </w:r>
    </w:p>
    <w:p>
      <w:r>
        <w:rPr>
          <w:b w:val="0"/>
        </w:rPr>
        <w:t>Cửa sổ 25 ms giúp đo năng lượng cục bộ; dịch 10 ms giúp theo dõi sự thay đổi và đặt biên trên lưới thời gian. Cửa sổ chồng lấn, tâm đầu 5 ms. Ở mép WAV chỉ dùng mẫu thật, không đệm zero.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L = round(0.025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H = round(0.010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fₛ: tần số lấy mẫu (Hz); L: số mẫu khung; H: số mẫu bước dịch. Với 16 kHz: L=400, H=160; 44.1 kHz: L=1102, H=441 theo round của Python.</w:t>
      </w:r>
    </w:p>
    <w:p>
      <w:pPr>
        <w:pStyle w:val="Heading1"/>
      </w:pPr>
      <w:r>
        <w:t>2 STE và chuẩn hóa riêng từng WAV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x[n]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2</m:t>
                    </m:r>
                  </m:sup>
                </m:sSup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max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</m:den>
        </m:f>
      </m:oMath>
    </w:p>
    <w:p>
      <w:r>
        <w:rPr>
          <w:b w:val="0"/>
        </w:rPr>
        <w:t>x[n]: mẫu int16 đã chia 32768; Wₖ: cửa sổ thứ k; Nₖ: số mẫu thật trong Wₖ; Eₖ: STE thô dạng trung bình bình phương; zₖ: STE chuẩn hóa trong [0,1], không có đơn vị. Tính toàn bộ E trước, lấy max của chính WAV, rồi chia từng E. Nếu max=0, trả z=0 và giữ Silence.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|x[n]|</m:t>
                </m:r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logSTE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(max(E, 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))</m:t>
        </m:r>
      </m:oMath>
    </w:p>
    <w:p>
      <w:r>
        <w:rPr>
          <w:b w:val="0"/>
        </w:rPr>
        <w:t>MA là trung bình trị tuyệt đối; logMA=20 log₁₀(max(MA,10⁻¹²)). MA/log chỉ minh họa; ngưỡng ba thuật toán đều dựa vào STE chuẩn hóa.</w:t>
      </w:r>
    </w:p>
    <w:p>
      <w:pPr>
        <w:pStyle w:val="Heading1"/>
      </w:pPr>
      <w:r>
        <w:t>3 Ước lượng hai phân bố và tìm giao điểm</w:t>
      </w:r>
    </w:p>
    <w:p>
      <w:r>
        <w:rPr>
          <w:b w:val="0"/>
        </w:rPr>
        <w:t>Dùng LAB TRAIN để tách zₖ theo lớp, gom từ bốn WAV thành S và P; không lọc median. Với C là Sil hoặc Sp, N_C là số quan sát và zᵢ là STE chuẩn hóa của lớp C: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i=1</m:t>
                </m:r>
              </m:sub>
              <m:sup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C</m:t>
                    </m:r>
                  </m:sub>
                </m:sSub>
              </m: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</m:t>
                    </m:r>
                  </m:sub>
                </m:sSub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C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  <m:limLoc m:val="subSup"/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i=1</m:t>
                    </m:r>
                  </m:sub>
                  <m:sup>
                    <m:sSub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C</m:t>
                        </m:r>
                      </m:sub>
                    </m:sSub>
                  </m:sup>
                  <m:e>
                    <m:s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(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z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 − 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μ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2</m:t>
                        </m:r>
                      </m:sup>
                    </m:sSup>
                  </m:e>
                </m:nary>
              </m:num>
              <m:den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C</m:t>
                    </m:r>
                  </m:sub>
                </m:sSub>
              </m:den>
            </m:f>
          </m:e>
        </m:rad>
      </m:oMath>
    </w:p>
    <w:p>
      <w:r>
        <w:rPr>
          <w:b w:val="0"/>
        </w:rPr>
        <w:t>σ dùng mẫu số N (population, np.std ddof=0), không phải N−1. Khi giải T, dùng σ ít nhất 10⁻⁸ để tránh chia zero. Giả định mỗi lớp có mật độ chuẩn: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(z)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C</m:t>
                </m:r>
              </m:sub>
            </m:sSub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2π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exp(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(z −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C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Giải fSil(T)=fSp(T), tức aT²+bT+c=0. Các hệ số dùng σ đã chặn dưới: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a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Sp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Sil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b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−2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Sp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+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Sil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</m:oMath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c = </m:t>
        </m:r>
        <m:f>
          <m:num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Sp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Sp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f>
          <m:num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Sil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num>
          <m:den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Sil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− 2 ln(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Nếu |a|&gt;10⁻¹², tìm nghiệm bậc hai; nếu a gần 0 và b khác 0, dùng −c/b. Giữ nghiệm thực nằm giữa hai μ, chọn nghiệm gần trung điểm μ nhất; hòa chọn nghiệm nhỏ. Không có nghiệm phù hợp thì dùng: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fallback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</m:den>
        </m:f>
      </m:oMath>
    </w:p>
    <w:p>
      <w:r>
        <w:br w:type="page"/>
      </w:r>
    </w:p>
    <w:p>
      <w:pPr>
        <w:pStyle w:val="Heading1"/>
      </w:pPr>
      <w:r>
        <w:t>4 Mô hình đã học và ý nghĩa lỗi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/>
        </w:trPr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TRAIN class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N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μ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σ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Silence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503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.000368811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.000681376</w:t>
            </w:r>
          </w:p>
        </w:tc>
      </w:tr>
      <w:tr>
        <w:trPr>
          <w:cantSplit/>
        </w:trPr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Speech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794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.196690201</w:t>
            </w:r>
          </w:p>
        </w:tc>
        <w:tc>
          <w:tcPr>
            <w:tcW w:type="dxa" w:w="2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.228553954</w:t>
            </w:r>
          </w:p>
        </w:tc>
      </w:tr>
    </w:tbl>
    <w:p>
      <w:r>
        <w:rPr>
          <w:b w:val="0"/>
        </w:rPr>
        <w:t>T chung=.002763416581; khóa μ, σ, T cho TEST, chỉ tính lại STE và max chuẩn hóa của WAV. Không train bằng LAB TEST. Ví dụ: Sil=[0,.1,.2], Sp=[.8,.9,1] → μSil=.1, μSp=.9, hai σ≈.08165 bằng nhau → T=.5.</w:t>
      </w:r>
    </w:p>
    <w:p>
      <w:r>
        <w:rPr>
          <w:b w:val="0"/>
        </w:rPr>
        <w:t>T là nơi hai mật độ bằng nhau, không phải nơi hai tỷ lệ lỗi bằng nhau. Nếu Φ là CDF chuẩn tắc thì mô hình cho: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FA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1 − Φ(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Miss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Φ(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rFA mô hình: Silence nằm trên T; rMiss mô hình: Speech dưới T. T tăng → rFA giảm, rMiss tăng. Các giá trị này là xác suất theo giả định Gaussian; tỷ lệ lỗi thực tế phải đếm khung và so LAB. Code giải giao mật độ, không dùng CDF để cân bằng lỗi hay tìm MAE nhỏ nhất.</w:t>
      </w:r>
    </w:p>
    <w:p>
      <w:pPr>
        <w:pStyle w:val="Heading1"/>
      </w:pPr>
      <w:r>
        <w:t>5 TEST và đánh giá</w:t>
      </w:r>
    </w:p>
    <w:p>
      <w:r>
        <w:rPr>
          <w:b w:val="0"/>
        </w:rPr>
        <w:t>TEST → khung → STE → chuẩn hóa riêng WAV → dₖ=zₖ. dₖ≥T → Speech; dưới T → Silence. Lấp Silence &lt;200 ms, kể cả đầu/cuối; giữ đoạn ≥200 ms. LAB TEST chỉ đánh giá và vẽ chuẩn.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1000(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pred,i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ref,i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MAE = </m:t>
        </m:r>
        <m:f>
          <m:num>
            <m:nary>
              <m:naryPr>
                <m:chr m:val="∑"/>
                <m:limLoc m:val="subSup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i=1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RMSE = 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  <m:limLoc m:val="subSup"/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M</m:t>
                    </m:r>
                  </m:sup>
                  <m:e>
                    <m:sSup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i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2</m:t>
                        </m:r>
                      </m:sup>
                    </m:sSup>
                  </m:e>
                </m:nary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den>
            </m:f>
          </m:e>
        </m:rad>
      </m:oMath>
    </w:p>
    <w:p>
      <w:r>
        <w:rPr>
          <w:b w:val="0"/>
        </w:rPr>
        <w:t>t tính bằng giây; e, MAE và RMSE tính bằng ms; M là số cặp biên. Ghép greedy cặp gần nhất cùng hướng, mỗi biên một lần, không cutoff. Biên thừa/thiếu không nằm trong MAE nên phải báo riêng; không có cặp → None, không phải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TEST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MAE ms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RMSE ms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phone_F2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7.07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phone_M2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7.07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studio_F2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15.81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studio_M2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Mean per file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8.75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9.99</w:t>
            </w:r>
          </w:p>
        </w:tc>
      </w:tr>
    </w:tbl>
    <w:p>
      <w:r>
        <w:rPr>
          <w:b w:val="0"/>
        </w:rPr>
        <w:t>Cả ba thuật toán: 8 cặp biên, 0 thừa, 0 thiếu. Mean per file là trung bình bốn chỉ số, không phải RMSE gộp. Gaussian có MAE trung bình thấp nhất trên bốn TEST này; không suy rộng cho mọi dữ liệu.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BER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rFA + rMiss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FA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 → Sp)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n(Sil)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Miss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 → Sil)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n(Sp)</m:t>
            </m:r>
          </m:den>
        </m:f>
      </m:oMath>
    </w:p>
    <w:p>
      <w:r>
        <w:rPr>
          <w:b w:val="0"/>
        </w:rPr>
        <w:t>n: số khung có nhãn hợp lệ sau hậu xử lý; rFA: tỷ lệ Silence nhầm Speech; rMiss: tỷ lệ Speech nhầm Silence. Nhân BER với 100 để ra %. Đây là lỗi phân lớp, khác sai số năng lượng và MAE vị trí biên.</w:t>
      </w:r>
    </w:p>
    <w:p>
      <w:pPr>
        <w:pStyle w:val="Heading1"/>
      </w:pPr>
      <w:r>
        <w:t>Hiểu hình trung gian và giới hạn</w:t>
      </w:r>
    </w:p>
    <w:p>
      <w:r>
        <w:rPr>
          <w:b w:val="0"/>
        </w:rPr>
        <w:t>Hình học ngưỡng thể hiện quan sát TRAIN, hai đường Gaussian theo μ/σ và đường T. Trục dọc mật độ khác tỷ lệ phần trăm khung sai; diện tích mới là xác suất. STE bị chặn trong [0,1], còn Gaussian có đuôi ngoài miền; dữ liệu thực có thể lệch chuẩn. Giao mật độ không đảm bảo tối ưu MAE hay cân bằng lỗi thực tế.</w:t>
      </w:r>
    </w:p>
    <w:p>
      <w:pPr>
        <w:pStyle w:val="Heading1"/>
      </w:pPr>
      <w:r>
        <w:t>6 F0 và SNR nếu được hỏi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ℓ*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SNR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F0 (Hz): tần số cơ bản, ℓ* là độ trễ đỉnh tự tương quan sau bỏ DC và cửa sổ Hamming. Code xét 60–400 Hz, z≥0.01, đỉnh tương quan chuẩn hóa ≥0.30. F0 chỉ để minh họa, không chọn Speech/Silence. SNR (dB) dùng công suất PSp, PSil ở vùng LAB; giả định nhiễu tương tự hai vùng, trả None nếu tỷ số không hợp lệ.</w:t>
      </w:r>
    </w:p>
    <w:p>
      <w:r>
        <w:rPr>
          <w:b w:val="0"/>
        </w:rPr>
        <w:t>Code: TT3_Statistics/algorithm.py (gaussian_threshold); speech_silence/features.py, pipeline.py, evaluation.py.</w:t>
      </w:r>
    </w:p>
    <w:sectPr w:rsidR="00FC693F" w:rsidRPr="0006063C" w:rsidSect="00034616">
      <w:footerReference w:type="default" r:id="rId9"/>
      <w:pgSz w:w="11906" w:h="16838"/>
      <w:pgMar w:top="765" w:right="879" w:bottom="765" w:left="879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03  |  </w:t>
    </w:r>
    <w:fldSimple w:instr="PAGE"/>
    <w:r>
      <w:t xml:space="preserve">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240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Gaussian Statistics Ôn thi</dc:title>
  <dc:subject/>
  <dc:creator>Đinh Huỳnh Nguyên Khang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